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53A5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St. Joseph's College (Autonomous)</w:t>
      </w:r>
      <w:r w:rsidRPr="00AE4A96">
        <w:rPr>
          <w:rFonts w:ascii="Times New Roman" w:hAnsi="Times New Roman" w:cs="Times New Roman"/>
          <w:b/>
          <w:sz w:val="28"/>
          <w:szCs w:val="28"/>
        </w:rPr>
        <w:br/>
        <w:t>Tiruchirapalli – 620 002</w:t>
      </w:r>
    </w:p>
    <w:p w14:paraId="3F68D455" w14:textId="77777777" w:rsidR="00FB3E6C" w:rsidRPr="00AE4A96" w:rsidRDefault="00FB3E6C">
      <w:pPr>
        <w:rPr>
          <w:rFonts w:ascii="Times New Roman" w:hAnsi="Times New Roman" w:cs="Times New Roman"/>
          <w:sz w:val="28"/>
          <w:szCs w:val="28"/>
        </w:rPr>
      </w:pPr>
    </w:p>
    <w:p w14:paraId="33A6903B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Department of Artificial Intelligence</w:t>
      </w:r>
    </w:p>
    <w:p w14:paraId="17F7E8A0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M.Sc Artificial Intelligence</w:t>
      </w:r>
    </w:p>
    <w:p w14:paraId="1CA3F6A7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Semester II</w:t>
      </w:r>
    </w:p>
    <w:p w14:paraId="593A24CE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Course Code: 24PAI2CP02</w:t>
      </w:r>
    </w:p>
    <w:p w14:paraId="26A2DF42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Core Practical: Machine Learning using Python/R</w:t>
      </w:r>
    </w:p>
    <w:p w14:paraId="515BBA72" w14:textId="77777777" w:rsidR="00FB3E6C" w:rsidRPr="00AE4A96" w:rsidRDefault="00AE4A9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b/>
          <w:sz w:val="28"/>
          <w:szCs w:val="28"/>
        </w:rPr>
        <w:t>Lab Manual</w:t>
      </w:r>
    </w:p>
    <w:p w14:paraId="470C8E97" w14:textId="77777777" w:rsidR="001D62B4" w:rsidRDefault="001D62B4">
      <w:pPr>
        <w:rPr>
          <w:rFonts w:ascii="Times New Roman" w:hAnsi="Times New Roman" w:cs="Times New Roman"/>
          <w:sz w:val="28"/>
          <w:szCs w:val="28"/>
        </w:rPr>
      </w:pPr>
    </w:p>
    <w:p w14:paraId="47C71544" w14:textId="77777777" w:rsidR="001D62B4" w:rsidRDefault="001D62B4">
      <w:pPr>
        <w:rPr>
          <w:rFonts w:ascii="Times New Roman" w:hAnsi="Times New Roman" w:cs="Times New Roman"/>
          <w:sz w:val="28"/>
          <w:szCs w:val="28"/>
        </w:rPr>
      </w:pPr>
    </w:p>
    <w:p w14:paraId="3B87A673" w14:textId="77777777" w:rsidR="001D62B4" w:rsidRDefault="001D62B4" w:rsidP="001D62B4">
      <w:pPr>
        <w:pStyle w:val="NormalWeb"/>
        <w:jc w:val="center"/>
      </w:pPr>
      <w:r>
        <w:rPr>
          <w:noProof/>
        </w:rPr>
        <w:drawing>
          <wp:inline distT="0" distB="0" distL="0" distR="0" wp14:anchorId="3336275E" wp14:editId="3F910AE1">
            <wp:extent cx="1402080" cy="1958340"/>
            <wp:effectExtent l="0" t="0" r="7620" b="3810"/>
            <wp:docPr id="3" name="Picture 3" descr="C:\Users\ASHA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HA\Downloads\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94DF6" w14:textId="77777777" w:rsidR="001D62B4" w:rsidRDefault="001D62B4">
      <w:pPr>
        <w:rPr>
          <w:rFonts w:ascii="Times New Roman" w:hAnsi="Times New Roman" w:cs="Times New Roman"/>
          <w:sz w:val="28"/>
          <w:szCs w:val="28"/>
        </w:rPr>
      </w:pPr>
    </w:p>
    <w:p w14:paraId="2600BB73" w14:textId="77777777" w:rsidR="001D62B4" w:rsidRDefault="001D62B4">
      <w:pPr>
        <w:rPr>
          <w:rFonts w:ascii="Times New Roman" w:hAnsi="Times New Roman" w:cs="Times New Roman"/>
          <w:sz w:val="28"/>
          <w:szCs w:val="28"/>
        </w:rPr>
      </w:pPr>
    </w:p>
    <w:p w14:paraId="0523DF88" w14:textId="77777777" w:rsidR="001D62B4" w:rsidRDefault="001D62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Coordinator</w:t>
      </w:r>
    </w:p>
    <w:p w14:paraId="4C431316" w14:textId="77777777" w:rsidR="001D62B4" w:rsidRDefault="001D62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 K. Mani</w:t>
      </w:r>
    </w:p>
    <w:p w14:paraId="4440130D" w14:textId="77777777" w:rsidR="00FB3E6C" w:rsidRDefault="001D62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 J.Hirudhaya Mary Asha</w:t>
      </w:r>
      <w:r w:rsidR="00AE4A96" w:rsidRPr="00AE4A96">
        <w:rPr>
          <w:rFonts w:ascii="Times New Roman" w:hAnsi="Times New Roman" w:cs="Times New Roman"/>
          <w:sz w:val="28"/>
          <w:szCs w:val="28"/>
        </w:rPr>
        <w:br w:type="page"/>
      </w:r>
    </w:p>
    <w:p w14:paraId="6927AE51" w14:textId="77777777" w:rsidR="00964674" w:rsidRPr="00AE4A96" w:rsidRDefault="00964674" w:rsidP="00964674">
      <w:pPr>
        <w:pStyle w:val="Heading1"/>
        <w:rPr>
          <w:rFonts w:ascii="Times New Roman" w:hAnsi="Times New Roman" w:cs="Times New Roman"/>
        </w:rPr>
      </w:pPr>
      <w:r w:rsidRPr="00AE4A96">
        <w:rPr>
          <w:rFonts w:ascii="Times New Roman" w:hAnsi="Times New Roman" w:cs="Times New Roman"/>
        </w:rPr>
        <w:t>Dataset Acquisition Instructions</w:t>
      </w:r>
    </w:p>
    <w:p w14:paraId="3257360A" w14:textId="77777777" w:rsidR="00964674" w:rsidRPr="00AE4A96" w:rsidRDefault="00964674" w:rsidP="00964674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The datasets required for the above experiments can be obtained using the following methods:</w:t>
      </w:r>
    </w:p>
    <w:p w14:paraId="56C0E497" w14:textId="77777777" w:rsidR="00743408" w:rsidRPr="00AE4A96" w:rsidRDefault="00743408" w:rsidP="007434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1. Using Built-in Datasets from Scikit-Learn</w:t>
      </w:r>
    </w:p>
    <w:p w14:paraId="410E4F38" w14:textId="77777777" w:rsidR="00743408" w:rsidRPr="00AE4A96" w:rsidRDefault="00743408" w:rsidP="00743408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Several datasets are directly available in the sklearn library and do not require manual downloading.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Example:</w:t>
      </w:r>
      <w:r w:rsidRPr="00AE4A96">
        <w:rPr>
          <w:rFonts w:ascii="Times New Roman" w:hAnsi="Times New Roman" w:cs="Times New Roman"/>
          <w:sz w:val="28"/>
          <w:szCs w:val="28"/>
        </w:rPr>
        <w:br/>
        <w:t>from sklearn.datasets import load_iris</w:t>
      </w:r>
      <w:r w:rsidRPr="00AE4A96">
        <w:rPr>
          <w:rFonts w:ascii="Times New Roman" w:hAnsi="Times New Roman" w:cs="Times New Roman"/>
          <w:sz w:val="28"/>
          <w:szCs w:val="28"/>
        </w:rPr>
        <w:br/>
        <w:t>data = load_iris()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Other built-in datasets:</w:t>
      </w:r>
      <w:r w:rsidRPr="00AE4A96">
        <w:rPr>
          <w:rFonts w:ascii="Times New Roman" w:hAnsi="Times New Roman" w:cs="Times New Roman"/>
          <w:sz w:val="28"/>
          <w:szCs w:val="28"/>
        </w:rPr>
        <w:br/>
        <w:t>- load_breast_cancer()</w:t>
      </w:r>
      <w:r w:rsidRPr="00AE4A96">
        <w:rPr>
          <w:rFonts w:ascii="Times New Roman" w:hAnsi="Times New Roman" w:cs="Times New Roman"/>
          <w:sz w:val="28"/>
          <w:szCs w:val="28"/>
        </w:rPr>
        <w:br/>
        <w:t>- load_wine()</w:t>
      </w:r>
      <w:r w:rsidRPr="00AE4A96">
        <w:rPr>
          <w:rFonts w:ascii="Times New Roman" w:hAnsi="Times New Roman" w:cs="Times New Roman"/>
          <w:sz w:val="28"/>
          <w:szCs w:val="28"/>
        </w:rPr>
        <w:br/>
        <w:t>- make_blobs() (for clustering)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5D01F36E" w14:textId="77777777" w:rsidR="00743408" w:rsidRPr="00AE4A96" w:rsidRDefault="00743408" w:rsidP="007434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2. Downloading from Kaggle</w:t>
      </w:r>
    </w:p>
    <w:p w14:paraId="2EE4A5DE" w14:textId="77777777" w:rsidR="00743408" w:rsidRPr="00AE4A96" w:rsidRDefault="00743408" w:rsidP="00743408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Visit https://www.kaggle.com</w:t>
      </w:r>
      <w:r w:rsidRPr="00AE4A96">
        <w:rPr>
          <w:rFonts w:ascii="Times New Roman" w:hAnsi="Times New Roman" w:cs="Times New Roman"/>
          <w:sz w:val="28"/>
          <w:szCs w:val="28"/>
        </w:rPr>
        <w:br/>
        <w:t>Create a free account, search for the required dataset, download the CSV file and load using: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import pandas as pd</w:t>
      </w:r>
      <w:r w:rsidRPr="00AE4A96">
        <w:rPr>
          <w:rFonts w:ascii="Times New Roman" w:hAnsi="Times New Roman" w:cs="Times New Roman"/>
          <w:sz w:val="28"/>
          <w:szCs w:val="28"/>
        </w:rPr>
        <w:br/>
        <w:t>data = pd.read_csv('dataset.csv')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14BC0680" w14:textId="77777777" w:rsidR="00743408" w:rsidRPr="00AE4A96" w:rsidRDefault="00743408" w:rsidP="007434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3. UCI Machine Learning Repository</w:t>
      </w:r>
    </w:p>
    <w:p w14:paraId="0C520F9B" w14:textId="77777777" w:rsidR="00743408" w:rsidRPr="00AE4A96" w:rsidRDefault="00743408" w:rsidP="00743408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Visit https://archive.ics.uci.edu</w:t>
      </w:r>
      <w:r w:rsidRPr="00AE4A96">
        <w:rPr>
          <w:rFonts w:ascii="Times New Roman" w:hAnsi="Times New Roman" w:cs="Times New Roman"/>
          <w:sz w:val="28"/>
          <w:szCs w:val="28"/>
        </w:rPr>
        <w:br/>
        <w:t>Search for academic datasets such as Iris, Wine, Adult Income, etc.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432D5C24" w14:textId="77777777" w:rsidR="00743408" w:rsidRPr="00AE4A96" w:rsidRDefault="00743408" w:rsidP="0074340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4. Text Datasets for NLP Experiments</w:t>
      </w:r>
    </w:p>
    <w:p w14:paraId="3E3498B6" w14:textId="77777777" w:rsidR="00743408" w:rsidRPr="00AE4A96" w:rsidRDefault="00743408" w:rsidP="00743408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For text classification and CRF experiments: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from sklearn.datasets import fetch_20newsgroups</w:t>
      </w:r>
      <w:r w:rsidRPr="00AE4A96">
        <w:rPr>
          <w:rFonts w:ascii="Times New Roman" w:hAnsi="Times New Roman" w:cs="Times New Roman"/>
          <w:sz w:val="28"/>
          <w:szCs w:val="28"/>
        </w:rPr>
        <w:br/>
        <w:t>data = fetch_20newsgroups(subset='train')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For sentiment analysis using NLTK:</w:t>
      </w:r>
      <w:r w:rsidRPr="00AE4A96">
        <w:rPr>
          <w:rFonts w:ascii="Times New Roman" w:hAnsi="Times New Roman" w:cs="Times New Roman"/>
          <w:sz w:val="28"/>
          <w:szCs w:val="28"/>
        </w:rPr>
        <w:br/>
        <w:t>import nltk</w:t>
      </w:r>
      <w:r w:rsidRPr="00AE4A96">
        <w:rPr>
          <w:rFonts w:ascii="Times New Roman" w:hAnsi="Times New Roman" w:cs="Times New Roman"/>
          <w:sz w:val="28"/>
          <w:szCs w:val="28"/>
        </w:rPr>
        <w:br/>
        <w:t>nltk.download('movie_reviews')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02D34A79" w14:textId="77777777" w:rsidR="00FB3E6C" w:rsidRPr="00AE4A96" w:rsidRDefault="00AE4A96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br w:type="page"/>
      </w:r>
    </w:p>
    <w:p w14:paraId="7EDCBAF3" w14:textId="77777777" w:rsidR="00FB3E6C" w:rsidRPr="00AE4A96" w:rsidRDefault="00AE4A96">
      <w:pPr>
        <w:pStyle w:val="Heading1"/>
        <w:rPr>
          <w:rFonts w:ascii="Times New Roman" w:hAnsi="Times New Roman" w:cs="Times New Roman"/>
        </w:rPr>
      </w:pPr>
      <w:r w:rsidRPr="00AE4A96">
        <w:rPr>
          <w:rFonts w:ascii="Times New Roman" w:hAnsi="Times New Roman" w:cs="Times New Roman"/>
        </w:rPr>
        <w:t>Machine Learning Lab Manual</w:t>
      </w:r>
    </w:p>
    <w:p w14:paraId="74FD08EB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1: Decision Tree for Classification and Regression</w:t>
      </w:r>
    </w:p>
    <w:p w14:paraId="2A4C0DE4" w14:textId="77777777" w:rsidR="002A0419" w:rsidRPr="00AE4A96" w:rsidRDefault="00AE4A96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implement Decision Tree algorithm for classification and regression.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 (classification), Synthetic housing dataset (regression).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Select best feature using Gini/Entropy.</w:t>
      </w:r>
      <w:r w:rsidRPr="00AE4A96">
        <w:rPr>
          <w:rFonts w:ascii="Times New Roman" w:hAnsi="Times New Roman" w:cs="Times New Roman"/>
          <w:sz w:val="28"/>
          <w:szCs w:val="28"/>
        </w:rPr>
        <w:br/>
        <w:t>2. Split dataset.</w:t>
      </w:r>
      <w:r w:rsidRPr="00AE4A96">
        <w:rPr>
          <w:rFonts w:ascii="Times New Roman" w:hAnsi="Times New Roman" w:cs="Times New Roman"/>
          <w:sz w:val="28"/>
          <w:szCs w:val="28"/>
        </w:rPr>
        <w:br/>
        <w:t>3. Repeat recursively.</w:t>
      </w:r>
      <w:r w:rsidRPr="00AE4A96">
        <w:rPr>
          <w:rFonts w:ascii="Times New Roman" w:hAnsi="Times New Roman" w:cs="Times New Roman"/>
          <w:sz w:val="28"/>
          <w:szCs w:val="28"/>
        </w:rPr>
        <w:br/>
        <w:t>4. Stop when purity is achieved.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2A0419" w:rsidRPr="00AE4A96">
        <w:rPr>
          <w:rFonts w:ascii="Times New Roman" w:hAnsi="Times New Roman" w:cs="Times New Roman"/>
          <w:sz w:val="28"/>
          <w:szCs w:val="28"/>
        </w:rPr>
        <w:t># Decision Tree Classification (Iris)</w:t>
      </w:r>
    </w:p>
    <w:p w14:paraId="42BDBAAC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03AF1FF8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706A2B82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3413FFD5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sklearn.tree import DecisionTreeClassifier, DecisionTreeRegressor</w:t>
      </w:r>
    </w:p>
    <w:p w14:paraId="7E4A4D8A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sklearn.metrics import accuracy_score, mean_squared_error</w:t>
      </w:r>
    </w:p>
    <w:p w14:paraId="038DAC0F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import numpy as np</w:t>
      </w:r>
    </w:p>
    <w:p w14:paraId="6D0E77C4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5F157C82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Classification</w:t>
      </w:r>
    </w:p>
    <w:p w14:paraId="56566D0E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iris = load_iris()</w:t>
      </w:r>
    </w:p>
    <w:p w14:paraId="4CA28628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X_train, X_test, y_train, y_test = train_test_split(</w:t>
      </w:r>
    </w:p>
    <w:p w14:paraId="12017EBB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iris.data, iris.target, test_size=0.3, random_state=42)</w:t>
      </w:r>
    </w:p>
    <w:p w14:paraId="5E678960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450DFF9E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clf = DecisionTreeClassifier(criterion='gini')</w:t>
      </w:r>
    </w:p>
    <w:p w14:paraId="45141EC6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clf.fit(X_train, y_train)</w:t>
      </w:r>
    </w:p>
    <w:p w14:paraId="2FED6B9F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y_pred = clf.predict(X_test)</w:t>
      </w:r>
    </w:p>
    <w:p w14:paraId="4246767F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print("Classification Accuracy:", accuracy_score(y_test, y_pred))</w:t>
      </w:r>
    </w:p>
    <w:p w14:paraId="243CC7C5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Regression (Synthetic Data)</w:t>
      </w:r>
    </w:p>
    <w:p w14:paraId="4AC89E0B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 = np.random.rand(100, 1) * 10</w:t>
      </w:r>
    </w:p>
    <w:p w14:paraId="0D63DECC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 = 3 * X.squeeze() + np.random.randn(100)</w:t>
      </w:r>
    </w:p>
    <w:p w14:paraId="4B66E092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reg = DecisionTreeRegressor()</w:t>
      </w:r>
    </w:p>
    <w:p w14:paraId="44C21E2D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reg.fit(X, y)</w:t>
      </w:r>
    </w:p>
    <w:p w14:paraId="660C75B8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y_pred_reg = reg.predict(X)</w:t>
      </w:r>
    </w:p>
    <w:p w14:paraId="070CF7BA" w14:textId="77777777" w:rsidR="00FB3E6C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print("Regression MSE:", mean_squared_error(y, y_pred_reg))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Model trained successfully with good accuracy.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178852EB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2: Information Gain for Root Node Selection</w:t>
      </w:r>
    </w:p>
    <w:p w14:paraId="63E1CBA0" w14:textId="77777777" w:rsidR="002A0419" w:rsidRPr="00AE4A96" w:rsidRDefault="00AE4A96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compute Information Gain and select best root attribute.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Play Tennis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Compute entropy.</w:t>
      </w:r>
      <w:r w:rsidRPr="00AE4A96">
        <w:rPr>
          <w:rFonts w:ascii="Times New Roman" w:hAnsi="Times New Roman" w:cs="Times New Roman"/>
          <w:sz w:val="28"/>
          <w:szCs w:val="28"/>
        </w:rPr>
        <w:br/>
        <w:t>2. Compute entropy for each attribute.</w:t>
      </w:r>
      <w:r w:rsidRPr="00AE4A96">
        <w:rPr>
          <w:rFonts w:ascii="Times New Roman" w:hAnsi="Times New Roman" w:cs="Times New Roman"/>
          <w:sz w:val="28"/>
          <w:szCs w:val="28"/>
        </w:rPr>
        <w:br/>
        <w:t>3. Calculate Information Gain.</w:t>
      </w:r>
      <w:r w:rsidRPr="00AE4A96">
        <w:rPr>
          <w:rFonts w:ascii="Times New Roman" w:hAnsi="Times New Roman" w:cs="Times New Roman"/>
          <w:sz w:val="28"/>
          <w:szCs w:val="28"/>
        </w:rPr>
        <w:br/>
        <w:t>4. Select highest IG.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2A0419" w:rsidRPr="00AE4A96">
        <w:rPr>
          <w:rFonts w:ascii="Times New Roman" w:hAnsi="Times New Roman" w:cs="Times New Roman"/>
          <w:sz w:val="28"/>
          <w:szCs w:val="28"/>
        </w:rPr>
        <w:t>import pandas as pd</w:t>
      </w:r>
    </w:p>
    <w:p w14:paraId="684D9330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sklearn.feature_selection import mutual_info_classif</w:t>
      </w:r>
    </w:p>
    <w:p w14:paraId="03147F05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4459897B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Example Play Tennis dataset</w:t>
      </w:r>
    </w:p>
    <w:p w14:paraId="39FC0309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data = pd.DataFrame({</w:t>
      </w:r>
    </w:p>
    <w:p w14:paraId="140D4877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'Outlook': ['Sunny','Sunny','Overcast','Rain','Rain','Rain','Overcast','Sunny'],</w:t>
      </w:r>
    </w:p>
    <w:p w14:paraId="5CA1A8B0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'Temperature': ['Hot','Hot','Hot','Mild','Cool','Cool','Mild','Cool'],</w:t>
      </w:r>
    </w:p>
    <w:p w14:paraId="40D14F44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'Play': [0,0,1,1,1,0,1,0]</w:t>
      </w:r>
    </w:p>
    <w:p w14:paraId="38DAA9B0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})</w:t>
      </w:r>
    </w:p>
    <w:p w14:paraId="37AC9171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725460FB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 = pd.get_dummies(data[['Outlook','Temperature']])</w:t>
      </w:r>
    </w:p>
    <w:p w14:paraId="2A198195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 = data['Play']</w:t>
      </w:r>
    </w:p>
    <w:p w14:paraId="2F8D0978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50B1205A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ig = mutual_info_classif(X, y)</w:t>
      </w:r>
    </w:p>
    <w:p w14:paraId="3632FBC8" w14:textId="77777777" w:rsidR="00FB3E6C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print("Information Gain:", ig)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Attribute with highest Information Gain selected.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5CF1EE63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3: Bayesian Inference for Classification</w:t>
      </w:r>
    </w:p>
    <w:p w14:paraId="485337C9" w14:textId="77777777" w:rsidR="002A0419" w:rsidRPr="00AE4A96" w:rsidRDefault="00AE4A96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implement Naive Bayes classifier.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Breast Cancer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Compute prior.</w:t>
      </w:r>
      <w:r w:rsidRPr="00AE4A96">
        <w:rPr>
          <w:rFonts w:ascii="Times New Roman" w:hAnsi="Times New Roman" w:cs="Times New Roman"/>
          <w:sz w:val="28"/>
          <w:szCs w:val="28"/>
        </w:rPr>
        <w:br/>
        <w:t>2. Compute likelihood.</w:t>
      </w:r>
      <w:r w:rsidRPr="00AE4A96">
        <w:rPr>
          <w:rFonts w:ascii="Times New Roman" w:hAnsi="Times New Roman" w:cs="Times New Roman"/>
          <w:sz w:val="28"/>
          <w:szCs w:val="28"/>
        </w:rPr>
        <w:br/>
        <w:t>3. Apply Bayes theorem.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</w:p>
    <w:p w14:paraId="3B900278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1EBB9761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1DAB194A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sklearn.naive_bayes import GaussianNB</w:t>
      </w:r>
    </w:p>
    <w:p w14:paraId="47F5F670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41FBF643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7A233E6E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351EF6DA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X_train, X_test, y_train, y_test = train_test_split(</w:t>
      </w:r>
    </w:p>
    <w:p w14:paraId="7FF0CA74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data.data, data.target, test_size=0.3, random_state=42)</w:t>
      </w:r>
    </w:p>
    <w:p w14:paraId="5393CC5C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6813C7CD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model = GaussianNB()</w:t>
      </w:r>
    </w:p>
    <w:p w14:paraId="59E4F044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3EE25704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0C310707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4FE75176" w14:textId="77777777" w:rsidR="00FB3E6C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Model achieved good classification accuracy.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782D055D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4: Bagging in Classification</w:t>
      </w:r>
    </w:p>
    <w:p w14:paraId="7233B765" w14:textId="77777777" w:rsidR="002A0419" w:rsidRPr="00AE4A96" w:rsidRDefault="00AE4A96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implement Bagging ensemble method.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Generate bootstrap samples.</w:t>
      </w:r>
      <w:r w:rsidRPr="00AE4A96">
        <w:rPr>
          <w:rFonts w:ascii="Times New Roman" w:hAnsi="Times New Roman" w:cs="Times New Roman"/>
          <w:sz w:val="28"/>
          <w:szCs w:val="28"/>
        </w:rPr>
        <w:br/>
        <w:t>2. Train multiple trees.</w:t>
      </w:r>
      <w:r w:rsidRPr="00AE4A96">
        <w:rPr>
          <w:rFonts w:ascii="Times New Roman" w:hAnsi="Times New Roman" w:cs="Times New Roman"/>
          <w:sz w:val="28"/>
          <w:szCs w:val="28"/>
        </w:rPr>
        <w:br/>
        <w:t>3. Majority voting.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2A0419" w:rsidRPr="00AE4A96">
        <w:rPr>
          <w:rFonts w:ascii="Times New Roman" w:hAnsi="Times New Roman" w:cs="Times New Roman"/>
          <w:sz w:val="28"/>
          <w:szCs w:val="28"/>
        </w:rPr>
        <w:t>from sklearn.ensemble import BaggingClassifier</w:t>
      </w:r>
    </w:p>
    <w:p w14:paraId="450F8C36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0082CA77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349DD85A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bag = BaggingClassifier(</w:t>
      </w:r>
    </w:p>
    <w:p w14:paraId="2681B31D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estimator=DecisionTreeClassifier(),</w:t>
      </w:r>
    </w:p>
    <w:p w14:paraId="58C12A46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n_estimators=20,</w:t>
      </w:r>
    </w:p>
    <w:p w14:paraId="057FB39C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 xml:space="preserve">    random_state=42)</w:t>
      </w:r>
    </w:p>
    <w:p w14:paraId="0F1A2052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</w:p>
    <w:p w14:paraId="7856A98D" w14:textId="77777777" w:rsidR="002A0419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bag.fit(X_train, y_train)</w:t>
      </w:r>
    </w:p>
    <w:p w14:paraId="2FB3762B" w14:textId="77777777" w:rsidR="00FB3E6C" w:rsidRPr="00AE4A96" w:rsidRDefault="002A0419" w:rsidP="002A0419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print("Bagging Accuracy:", bag.score(X_test, y_test))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Improved accuracy compared to single model.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12C91156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5: Boosting using Regression Trees</w:t>
      </w:r>
    </w:p>
    <w:p w14:paraId="46AACF2F" w14:textId="77777777" w:rsidR="00776E5A" w:rsidRPr="00AE4A96" w:rsidRDefault="00AE4A96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implement Gradient Boosting.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Synthetic regression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Train weak learners sequentially.</w:t>
      </w:r>
      <w:r w:rsidRPr="00AE4A96">
        <w:rPr>
          <w:rFonts w:ascii="Times New Roman" w:hAnsi="Times New Roman" w:cs="Times New Roman"/>
          <w:sz w:val="28"/>
          <w:szCs w:val="28"/>
        </w:rPr>
        <w:br/>
        <w:t>2. Minimize residual error.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from sklearn.ensemble import GradientBoostingRegressor</w:t>
      </w:r>
    </w:p>
    <w:p w14:paraId="21DB07BB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make_regression</w:t>
      </w:r>
    </w:p>
    <w:p w14:paraId="6AC4599D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09AEBD39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X, y = make_regression(n_samples=200, n_features=4, noise=0.1)</w:t>
      </w:r>
    </w:p>
    <w:p w14:paraId="0F9DD773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355F22E8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gbr = GradientBoostingRegressor()</w:t>
      </w:r>
    </w:p>
    <w:p w14:paraId="1DCAE6BD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gbr.fit(X, y)</w:t>
      </w:r>
    </w:p>
    <w:p w14:paraId="0C02ACF1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5DB14994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print("Boosting R2 Score:", gbr.score(X, y))</w:t>
      </w:r>
      <w:r w:rsidR="00AE4A96" w:rsidRPr="00AE4A96">
        <w:rPr>
          <w:rFonts w:ascii="Times New Roman" w:hAnsi="Times New Roman" w:cs="Times New Roman"/>
          <w:sz w:val="28"/>
          <w:szCs w:val="28"/>
        </w:rPr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Reduced prediction error.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75609D29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6: Neural Network Classification</w:t>
      </w:r>
    </w:p>
    <w:p w14:paraId="167A2B67" w14:textId="77777777" w:rsidR="00776E5A" w:rsidRPr="00AE4A96" w:rsidRDefault="00AE4A96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classify data using MLP.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Initialize weights.</w:t>
      </w:r>
      <w:r w:rsidRPr="00AE4A96">
        <w:rPr>
          <w:rFonts w:ascii="Times New Roman" w:hAnsi="Times New Roman" w:cs="Times New Roman"/>
          <w:sz w:val="28"/>
          <w:szCs w:val="28"/>
        </w:rPr>
        <w:br/>
        <w:t>2. Forward propagation.</w:t>
      </w:r>
      <w:r w:rsidRPr="00AE4A96">
        <w:rPr>
          <w:rFonts w:ascii="Times New Roman" w:hAnsi="Times New Roman" w:cs="Times New Roman"/>
          <w:sz w:val="28"/>
          <w:szCs w:val="28"/>
        </w:rPr>
        <w:br/>
        <w:t>3. Backpropagation.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67DFCB7C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0F8E2F50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mlp = MLPClassifier(hidden_layer_sizes=(100,), max_iter=500)</w:t>
      </w:r>
    </w:p>
    <w:p w14:paraId="5CB9CCAE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mlp.fit(X_train, y_train)</w:t>
      </w:r>
    </w:p>
    <w:p w14:paraId="5EEE0706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6C906CE2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print("Neural Network Accuracy:", mlp.score(X_test, y_test))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Neural network trained successfully.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7BAE1608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7: Support Vector Machine</w:t>
      </w:r>
    </w:p>
    <w:p w14:paraId="60901B61" w14:textId="77777777" w:rsidR="00776E5A" w:rsidRPr="00AE4A96" w:rsidRDefault="00AE4A96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implement SVM classification.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Find optimal hyperplane.</w:t>
      </w:r>
      <w:r w:rsidRPr="00AE4A96">
        <w:rPr>
          <w:rFonts w:ascii="Times New Roman" w:hAnsi="Times New Roman" w:cs="Times New Roman"/>
          <w:sz w:val="28"/>
          <w:szCs w:val="28"/>
        </w:rPr>
        <w:br/>
        <w:t>2. Maximize margin.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from sklearn.svm import SVC</w:t>
      </w:r>
    </w:p>
    <w:p w14:paraId="1377366D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5F6FB36F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svm = SVC(kernel='rbf')</w:t>
      </w:r>
    </w:p>
    <w:p w14:paraId="5B43A03C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svm.fit(X_train, y_train)</w:t>
      </w:r>
    </w:p>
    <w:p w14:paraId="4C6701C0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26BB086E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print("SVM Accuracy:", svm.score(X_test, y_test))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SVM achieved high accuracy.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703F2A17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8: K-Means Clustering</w:t>
      </w:r>
    </w:p>
    <w:p w14:paraId="423EB528" w14:textId="77777777" w:rsidR="00776E5A" w:rsidRPr="00AE4A96" w:rsidRDefault="00AE4A96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perform clustering using K-means.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Initialize centroids.</w:t>
      </w:r>
      <w:r w:rsidRPr="00AE4A96">
        <w:rPr>
          <w:rFonts w:ascii="Times New Roman" w:hAnsi="Times New Roman" w:cs="Times New Roman"/>
          <w:sz w:val="28"/>
          <w:szCs w:val="28"/>
        </w:rPr>
        <w:br/>
        <w:t>2. Assign clusters.</w:t>
      </w:r>
      <w:r w:rsidRPr="00AE4A96">
        <w:rPr>
          <w:rFonts w:ascii="Times New Roman" w:hAnsi="Times New Roman" w:cs="Times New Roman"/>
          <w:sz w:val="28"/>
          <w:szCs w:val="28"/>
        </w:rPr>
        <w:br/>
        <w:t>3. Update centroids.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from sklearn.cluster import KMeans</w:t>
      </w:r>
    </w:p>
    <w:p w14:paraId="7AB8A2A8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make_blobs</w:t>
      </w:r>
    </w:p>
    <w:p w14:paraId="18451326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2CFC65E8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X, y = make_blobs(n_samples=300, centers=3, random_state=42)</w:t>
      </w:r>
    </w:p>
    <w:p w14:paraId="69DE4B99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10071004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kmeans = KMeans(n_clusters=3, random_state=42)</w:t>
      </w:r>
    </w:p>
    <w:p w14:paraId="79FE1E59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kmeans.fit(X)</w:t>
      </w:r>
    </w:p>
    <w:p w14:paraId="24DF45AD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2480D5BE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print("Cluster Centers:\n", kmeans.cluster_centers_)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Data grouped into clusters.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7D948FF8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9: Gaussian Mixture Model</w:t>
      </w:r>
    </w:p>
    <w:p w14:paraId="476414E7" w14:textId="77777777" w:rsidR="00776E5A" w:rsidRPr="00AE4A96" w:rsidRDefault="00AE4A96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perform soft clustering using GMM.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Initialize parameters.</w:t>
      </w:r>
      <w:r w:rsidRPr="00AE4A96">
        <w:rPr>
          <w:rFonts w:ascii="Times New Roman" w:hAnsi="Times New Roman" w:cs="Times New Roman"/>
          <w:sz w:val="28"/>
          <w:szCs w:val="28"/>
        </w:rPr>
        <w:br/>
        <w:t>2. Expectation step.</w:t>
      </w:r>
      <w:r w:rsidRPr="00AE4A96">
        <w:rPr>
          <w:rFonts w:ascii="Times New Roman" w:hAnsi="Times New Roman" w:cs="Times New Roman"/>
          <w:sz w:val="28"/>
          <w:szCs w:val="28"/>
        </w:rPr>
        <w:br/>
        <w:t>3. Maximization step.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from sklearn.mixture import GaussianMixture</w:t>
      </w:r>
    </w:p>
    <w:p w14:paraId="6582CCD7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65F935A9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gmm = GaussianMixture(n_components=3)</w:t>
      </w:r>
    </w:p>
    <w:p w14:paraId="248C8144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gmm.fit(X)</w:t>
      </w:r>
    </w:p>
    <w:p w14:paraId="3D47E49F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0A1A7637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labels = gmm.predict(X)</w:t>
      </w:r>
    </w:p>
    <w:p w14:paraId="3435D647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print("GMM Means:\n", gmm.means_)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Probabilistic clustering achieved.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106A2169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10: PCA for Dimensionality Reduction</w:t>
      </w:r>
    </w:p>
    <w:p w14:paraId="529074C9" w14:textId="77777777" w:rsidR="00776E5A" w:rsidRPr="00AE4A96" w:rsidRDefault="00AE4A96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reduce dimensionality using PCA.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Iris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Compute covariance matrix.</w:t>
      </w:r>
      <w:r w:rsidRPr="00AE4A96">
        <w:rPr>
          <w:rFonts w:ascii="Times New Roman" w:hAnsi="Times New Roman" w:cs="Times New Roman"/>
          <w:sz w:val="28"/>
          <w:szCs w:val="28"/>
        </w:rPr>
        <w:br/>
        <w:t>2. Compute eigenvalues.</w:t>
      </w:r>
      <w:r w:rsidRPr="00AE4A96">
        <w:rPr>
          <w:rFonts w:ascii="Times New Roman" w:hAnsi="Times New Roman" w:cs="Times New Roman"/>
          <w:sz w:val="28"/>
          <w:szCs w:val="28"/>
        </w:rPr>
        <w:br/>
        <w:t>3. Project data.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from sklearn.decomposition import PCA</w:t>
      </w:r>
    </w:p>
    <w:p w14:paraId="0ADD3357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from sklearn.datasets import load_wine</w:t>
      </w:r>
    </w:p>
    <w:p w14:paraId="63074ECB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2A66B8CF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data = load_wine()</w:t>
      </w:r>
    </w:p>
    <w:p w14:paraId="41CCA8BA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pca = PCA(n_components=2)</w:t>
      </w:r>
    </w:p>
    <w:p w14:paraId="6371C501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1E9FA49C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X_reduced = pca.fit_transform(data.data)</w:t>
      </w:r>
    </w:p>
    <w:p w14:paraId="6D7AC811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1A5A1463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print("Explained Variance Ratio:", pca.explained_variance_ratio_)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Dimensionality reduced successfully.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p w14:paraId="0CCCD623" w14:textId="77777777" w:rsidR="00FB3E6C" w:rsidRPr="00AE4A96" w:rsidRDefault="00AE4A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Experiment 11: Conditional Random Fields</w:t>
      </w:r>
    </w:p>
    <w:p w14:paraId="293FAAB9" w14:textId="77777777" w:rsidR="00776E5A" w:rsidRPr="00AE4A96" w:rsidRDefault="00AE4A96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Aim:</w:t>
      </w:r>
      <w:r w:rsidRPr="00AE4A96">
        <w:rPr>
          <w:rFonts w:ascii="Times New Roman" w:hAnsi="Times New Roman" w:cs="Times New Roman"/>
          <w:sz w:val="28"/>
          <w:szCs w:val="28"/>
        </w:rPr>
        <w:br/>
        <w:t>To implement CRF for sequence labeling.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Dataset:</w:t>
      </w:r>
      <w:r w:rsidRPr="00AE4A96">
        <w:rPr>
          <w:rFonts w:ascii="Times New Roman" w:hAnsi="Times New Roman" w:cs="Times New Roman"/>
          <w:sz w:val="28"/>
          <w:szCs w:val="28"/>
        </w:rPr>
        <w:br/>
        <w:t>Sample NLP tagged dataset.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Algorithm:</w:t>
      </w:r>
      <w:r w:rsidRPr="00AE4A96">
        <w:rPr>
          <w:rFonts w:ascii="Times New Roman" w:hAnsi="Times New Roman" w:cs="Times New Roman"/>
          <w:sz w:val="28"/>
          <w:szCs w:val="28"/>
        </w:rPr>
        <w:br/>
        <w:t>1. Define feature functions.</w:t>
      </w:r>
      <w:r w:rsidRPr="00AE4A96">
        <w:rPr>
          <w:rFonts w:ascii="Times New Roman" w:hAnsi="Times New Roman" w:cs="Times New Roman"/>
          <w:sz w:val="28"/>
          <w:szCs w:val="28"/>
        </w:rPr>
        <w:br/>
        <w:t>2. Compute conditional probability.</w:t>
      </w:r>
      <w:r w:rsidRPr="00AE4A96">
        <w:rPr>
          <w:rFonts w:ascii="Times New Roman" w:hAnsi="Times New Roman" w:cs="Times New Roman"/>
          <w:sz w:val="28"/>
          <w:szCs w:val="28"/>
        </w:rPr>
        <w:br/>
        <w:t>3. Train CRF model.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Pr="00AE4A96">
        <w:rPr>
          <w:rFonts w:ascii="Times New Roman" w:hAnsi="Times New Roman" w:cs="Times New Roman"/>
          <w:sz w:val="28"/>
          <w:szCs w:val="28"/>
        </w:rPr>
        <w:br/>
        <w:t>Python Code:</w:t>
      </w:r>
      <w:r w:rsidRPr="00AE4A96">
        <w:rPr>
          <w:rFonts w:ascii="Times New Roman" w:hAnsi="Times New Roman" w:cs="Times New Roman"/>
          <w:sz w:val="28"/>
          <w:szCs w:val="28"/>
        </w:rPr>
        <w:br/>
      </w:r>
      <w:r w:rsidR="00776E5A" w:rsidRPr="00AE4A96">
        <w:rPr>
          <w:rFonts w:ascii="Times New Roman" w:hAnsi="Times New Roman" w:cs="Times New Roman"/>
          <w:sz w:val="28"/>
          <w:szCs w:val="28"/>
        </w:rPr>
        <w:t>pip install sklearn-crfsuite</w:t>
      </w:r>
    </w:p>
    <w:p w14:paraId="0A8542EB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import sklearn_crfsuite</w:t>
      </w:r>
    </w:p>
    <w:p w14:paraId="3564DE54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79B215C1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# Sample toy dataset</w:t>
      </w:r>
    </w:p>
    <w:p w14:paraId="3FF973C4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X_train = [[{'word': 'AI'}, {'word': 'is'}, {'word': 'powerful'}]]</w:t>
      </w:r>
    </w:p>
    <w:p w14:paraId="5FDAFA32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y_train = [['NOUN','VERB','ADJ']]</w:t>
      </w:r>
    </w:p>
    <w:p w14:paraId="6EBD41C1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6D907109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crf = sklearn_crfsuite.CRF()</w:t>
      </w:r>
    </w:p>
    <w:p w14:paraId="594D6413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crf.fit(X_train, y_train)</w:t>
      </w:r>
    </w:p>
    <w:p w14:paraId="090505D9" w14:textId="77777777" w:rsidR="00776E5A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</w:p>
    <w:p w14:paraId="20BDFA40" w14:textId="77777777" w:rsidR="00FB3E6C" w:rsidRPr="00AE4A96" w:rsidRDefault="00776E5A" w:rsidP="00776E5A">
      <w:pPr>
        <w:rPr>
          <w:rFonts w:ascii="Times New Roman" w:hAnsi="Times New Roman" w:cs="Times New Roman"/>
          <w:sz w:val="28"/>
          <w:szCs w:val="28"/>
        </w:rPr>
      </w:pPr>
      <w:r w:rsidRPr="00AE4A96">
        <w:rPr>
          <w:rFonts w:ascii="Times New Roman" w:hAnsi="Times New Roman" w:cs="Times New Roman"/>
          <w:sz w:val="28"/>
          <w:szCs w:val="28"/>
        </w:rPr>
        <w:t>print("CRF Model Trained Successfully")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Result: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  <w:t>CRF model trained for sequence labeling.</w:t>
      </w:r>
      <w:r w:rsidR="00AE4A96" w:rsidRPr="00AE4A96">
        <w:rPr>
          <w:rFonts w:ascii="Times New Roman" w:hAnsi="Times New Roman" w:cs="Times New Roman"/>
          <w:sz w:val="28"/>
          <w:szCs w:val="28"/>
        </w:rPr>
        <w:br/>
      </w:r>
    </w:p>
    <w:sectPr w:rsidR="00FB3E6C" w:rsidRPr="00AE4A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833994">
    <w:abstractNumId w:val="8"/>
  </w:num>
  <w:num w:numId="2" w16cid:durableId="697513489">
    <w:abstractNumId w:val="6"/>
  </w:num>
  <w:num w:numId="3" w16cid:durableId="1483082598">
    <w:abstractNumId w:val="5"/>
  </w:num>
  <w:num w:numId="4" w16cid:durableId="2067218198">
    <w:abstractNumId w:val="4"/>
  </w:num>
  <w:num w:numId="5" w16cid:durableId="242027616">
    <w:abstractNumId w:val="7"/>
  </w:num>
  <w:num w:numId="6" w16cid:durableId="1973442412">
    <w:abstractNumId w:val="3"/>
  </w:num>
  <w:num w:numId="7" w16cid:durableId="985548572">
    <w:abstractNumId w:val="2"/>
  </w:num>
  <w:num w:numId="8" w16cid:durableId="1743598180">
    <w:abstractNumId w:val="1"/>
  </w:num>
  <w:num w:numId="9" w16cid:durableId="156633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2B4"/>
    <w:rsid w:val="0029639D"/>
    <w:rsid w:val="002A0419"/>
    <w:rsid w:val="00326F90"/>
    <w:rsid w:val="003470E1"/>
    <w:rsid w:val="00743408"/>
    <w:rsid w:val="00776E5A"/>
    <w:rsid w:val="00847DEE"/>
    <w:rsid w:val="00964674"/>
    <w:rsid w:val="00AA1D8D"/>
    <w:rsid w:val="00AE4A96"/>
    <w:rsid w:val="00B47730"/>
    <w:rsid w:val="00C83BAC"/>
    <w:rsid w:val="00CB0664"/>
    <w:rsid w:val="00FB3E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41C90"/>
  <w14:defaultImageDpi w14:val="300"/>
  <w15:docId w15:val="{09915682-AC57-4E8C-AFDA-359EBD99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D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9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008114-7362-404D-8886-0923131CD02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 Harish</cp:lastModifiedBy>
  <cp:revision>2</cp:revision>
  <dcterms:created xsi:type="dcterms:W3CDTF">2026-03-15T00:52:00Z</dcterms:created>
  <dcterms:modified xsi:type="dcterms:W3CDTF">2026-03-15T00:52:00Z</dcterms:modified>
  <cp:category/>
</cp:coreProperties>
</file>